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Hazuni Store - Documentação Oficial do Projeto</w:t>
      </w:r>
    </w:p>
    <w:p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Desenvolvedora: </w:t>
      </w:r>
      <w:r>
        <w:t>Faby</w:t>
        <w:br/>
      </w:r>
      <w:r>
        <w:rPr>
          <w:b/>
        </w:rPr>
        <w:t xml:space="preserve">Tecnologias: </w:t>
      </w:r>
      <w:r>
        <w:t>React + TypeScript + Vite + Capacitor</w:t>
        <w:br/>
      </w:r>
    </w:p>
    <w:p>
      <w:pPr>
        <w:pStyle w:val="Heading2"/>
      </w:pPr>
      <w:r>
        <w:t>Visão Geral</w:t>
      </w:r>
    </w:p>
    <w:p>
      <w:r>
        <w:t>Hazuni Store é um aplicativo profissional para gerenciamento de uma loja online, com foco em simplicidade, elegância e produtividade. Funcionará offline utilizando armazenamento local.</w:t>
      </w:r>
    </w:p>
    <w:p>
      <w:pPr>
        <w:pStyle w:val="Heading2"/>
      </w:pPr>
      <w:r>
        <w:t>Objetivos</w:t>
      </w:r>
    </w:p>
    <w:p>
      <w:r>
        <w:t>Controlar produtos, estoque, compras, vendas, clientes, fluxo de caixa, lucro, relatórios, backup e compartilhamento pelo WhatsApp.</w:t>
      </w:r>
    </w:p>
    <w:p>
      <w:pPr>
        <w:pStyle w:val="Heading2"/>
      </w:pPr>
      <w:r>
        <w:t>Identidade Visual</w:t>
      </w:r>
    </w:p>
    <w:p>
      <w:r>
        <w:t>Logo: logo.png</w:t>
        <w:br/>
        <w:t>Cores: Branco (#FFFFFF) e Dourado (#D4AF37).</w:t>
        <w:br/>
        <w:t>Visual premium, minimalista, bordas arredondadas, animações suaves.</w:t>
      </w:r>
    </w:p>
    <w:p>
      <w:pPr>
        <w:pStyle w:val="Heading2"/>
      </w:pPr>
      <w:r>
        <w:t>Tecnologias</w:t>
      </w:r>
    </w:p>
    <w:p>
      <w:r>
        <w:t>React 19, TypeScript, Vite, Capacitor, Tailwind CSS, Lucide React, Recharts, LocalStorage (MVP).</w:t>
      </w:r>
    </w:p>
    <w:p>
      <w:pPr>
        <w:pStyle w:val="Heading2"/>
      </w:pPr>
      <w:r>
        <w:t>Estrutura</w:t>
      </w:r>
    </w:p>
    <w:p>
      <w:r>
        <w:t>src/components, pages, services, storage, hooks, contexts, routes, assets, styles, types.</w:t>
      </w:r>
    </w:p>
    <w:p>
      <w:pPr>
        <w:pStyle w:val="Heading2"/>
      </w:pPr>
      <w:r>
        <w:t>Módulos</w:t>
      </w:r>
    </w:p>
    <w:p>
      <w:r>
        <w:t>Dashboard, Produtos, Clientes, Compras, Vendas, Estoque, Caixa, Relatórios e Configurações.</w:t>
      </w:r>
    </w:p>
    <w:p>
      <w:pPr>
        <w:pStyle w:val="Heading2"/>
      </w:pPr>
      <w:r>
        <w:t>Dashboard</w:t>
      </w:r>
    </w:p>
    <w:p>
      <w:r>
        <w:t>Cartões com vendas do dia, mês, lucro, saldo, estoque, clientes, produtos em falta e gráficos.</w:t>
      </w:r>
    </w:p>
    <w:p>
      <w:pPr>
        <w:pStyle w:val="Heading2"/>
      </w:pPr>
      <w:r>
        <w:t>Produtos</w:t>
      </w:r>
    </w:p>
    <w:p>
      <w:r>
        <w:t>Nome, categoria, código, foto, preço compra, preço venda, lucro, estoque, fornecedor, observações.</w:t>
      </w:r>
    </w:p>
    <w:p>
      <w:pPr>
        <w:pStyle w:val="Heading2"/>
      </w:pPr>
      <w:r>
        <w:t>Clientes</w:t>
      </w:r>
    </w:p>
    <w:p>
      <w:r>
        <w:t>Nome, telefone, WhatsApp, Instagram, aniversário, cidade, histórico de compras.</w:t>
      </w:r>
    </w:p>
    <w:p>
      <w:pPr>
        <w:pStyle w:val="Heading2"/>
      </w:pPr>
      <w:r>
        <w:t>Compras</w:t>
      </w:r>
    </w:p>
    <w:p>
      <w:r>
        <w:t>Fornecedor, produto, quantidade, valor unitário, total, data, forma de pagamento.</w:t>
      </w:r>
    </w:p>
    <w:p>
      <w:pPr>
        <w:pStyle w:val="Heading2"/>
      </w:pPr>
      <w:r>
        <w:t>Vendas</w:t>
      </w:r>
    </w:p>
    <w:p>
      <w:r>
        <w:t>Cliente, produto, quantidade, desconto, frete, forma de pagamento, status, rastreio.</w:t>
      </w:r>
    </w:p>
    <w:p>
      <w:pPr>
        <w:pStyle w:val="Heading2"/>
      </w:pPr>
      <w:r>
        <w:t>Estoque</w:t>
      </w:r>
    </w:p>
    <w:p>
      <w:r>
        <w:t>Atualização automática nas compras e vendas; alertas de estoque baixo e esgotado.</w:t>
      </w:r>
    </w:p>
    <w:p>
      <w:pPr>
        <w:pStyle w:val="Heading2"/>
      </w:pPr>
      <w:r>
        <w:t>Financeiro</w:t>
      </w:r>
    </w:p>
    <w:p>
      <w:r>
        <w:t>Fluxo de caixa, entradas, saídas, lucro bruto e líquido, margem, investimentos.</w:t>
      </w:r>
    </w:p>
    <w:p>
      <w:pPr>
        <w:pStyle w:val="Heading2"/>
      </w:pPr>
      <w:r>
        <w:t>Recursos Especiais</w:t>
      </w:r>
    </w:p>
    <w:p>
      <w:r>
        <w:t>Compartilhar produto pelo WhatsApp, foto por câmera/galeria, etiqueta automática, favoritos, aniversários, gráficos.</w:t>
      </w:r>
    </w:p>
    <w:p>
      <w:pPr>
        <w:pStyle w:val="Heading2"/>
      </w:pPr>
      <w:r>
        <w:t>Backup</w:t>
      </w:r>
    </w:p>
    <w:p>
      <w:r>
        <w:t>Exportar e importar JSON, restauração local.</w:t>
      </w:r>
    </w:p>
    <w:p>
      <w:pPr>
        <w:pStyle w:val="Heading2"/>
      </w:pPr>
      <w:r>
        <w:t>Roadmap</w:t>
      </w:r>
    </w:p>
    <w:p>
      <w:r>
        <w:t>1. Criar projeto React.</w:t>
        <w:br/>
        <w:t>2. Configurar Tailwind.</w:t>
        <w:br/>
        <w:t>3. Configurar Capacitor.</w:t>
        <w:br/>
        <w:t>4. Criar layout.</w:t>
        <w:br/>
        <w:t>5. Dashboard.</w:t>
        <w:br/>
        <w:t>6. Produtos.</w:t>
        <w:br/>
        <w:t>7. Clientes.</w:t>
        <w:br/>
        <w:t>8. Compras.</w:t>
        <w:br/>
        <w:t>9. Vendas.</w:t>
        <w:br/>
        <w:t>10. Estoque.</w:t>
        <w:br/>
        <w:t>11. Caixa.</w:t>
        <w:br/>
        <w:t>12. Relatórios.</w:t>
        <w:br/>
        <w:t>13. Backup.</w:t>
        <w:br/>
        <w:t>14. Gerar Android.</w:t>
        <w:br/>
        <w:t>15. Preparar iPhone.</w:t>
      </w:r>
    </w:p>
    <w:p>
      <w:pPr>
        <w:pStyle w:val="Heading2"/>
      </w:pPr>
      <w:r>
        <w:t>Conclusão</w:t>
      </w:r>
    </w:p>
    <w:p>
      <w:r>
        <w:t>O Hazuni Store deverá ser um aplicativo elegante, rápido e intuitivo, preparado para Android e iPhone utilizando React + TypeScript + Capacitor. A documentação poderá ser expandida com wireframes, fluxogramas, especificações de componentes e casos de uso durante o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